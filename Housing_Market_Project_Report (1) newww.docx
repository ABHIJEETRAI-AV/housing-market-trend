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FDCC" w14:textId="77777777" w:rsidR="00440AB8" w:rsidRDefault="00000000">
      <w:pPr>
        <w:pStyle w:val="Title"/>
      </w:pPr>
      <w:r>
        <w:t>Visualizing Housing Market Trends: An Analysis of Sale Prices and Features using Tableau</w:t>
      </w:r>
    </w:p>
    <w:p w14:paraId="38574211" w14:textId="77777777" w:rsidR="00440AB8" w:rsidRDefault="00000000">
      <w:pPr>
        <w:pStyle w:val="Heading1"/>
      </w:pPr>
      <w:r>
        <w:t>1. Project Title</w:t>
      </w:r>
    </w:p>
    <w:p w14:paraId="068E608B" w14:textId="77777777" w:rsidR="00440AB8" w:rsidRDefault="00000000">
      <w:r>
        <w:t>Visualizing Housing Market Trends: An Analysis of Sale Prices and Features using Tableau.</w:t>
      </w:r>
    </w:p>
    <w:p w14:paraId="1F1A6A39" w14:textId="77777777" w:rsidR="00440AB8" w:rsidRDefault="00000000">
      <w:pPr>
        <w:pStyle w:val="Heading1"/>
      </w:pPr>
      <w:r>
        <w:t>2. Project Description</w:t>
      </w:r>
    </w:p>
    <w:p w14:paraId="5369C940" w14:textId="77777777" w:rsidR="00440AB8" w:rsidRDefault="00000000">
      <w:r>
        <w:t>This project focuses on analyzing housing market data to understand how different property features affect sale prices.</w:t>
      </w:r>
    </w:p>
    <w:p w14:paraId="1C5A6D1A" w14:textId="77777777" w:rsidR="00440AB8" w:rsidRDefault="00000000">
      <w:r>
        <w:t>The system uses Tableau Public to build interactive visualizations and dashboards that help users explore housing trends.</w:t>
      </w:r>
    </w:p>
    <w:p w14:paraId="5418318C" w14:textId="77777777" w:rsidR="00440AB8" w:rsidRDefault="00000000">
      <w:r>
        <w:t>The project integrates data visualization with a simple web interface, allowing users to interact with the charts online.</w:t>
      </w:r>
    </w:p>
    <w:p w14:paraId="3F319D0E" w14:textId="77777777" w:rsidR="00440AB8" w:rsidRDefault="00440AB8"/>
    <w:p w14:paraId="6D62E9B7" w14:textId="77777777" w:rsidR="00440AB8" w:rsidRDefault="00000000">
      <w:r>
        <w:t>Problem Domain:</w:t>
      </w:r>
    </w:p>
    <w:p w14:paraId="06AD0433" w14:textId="77777777" w:rsidR="00440AB8" w:rsidRDefault="00000000">
      <w:r>
        <w:t>Housing markets generate large volumes of data related to property features, prices, and renovation history. Without proper</w:t>
      </w:r>
    </w:p>
    <w:p w14:paraId="3686CF9A" w14:textId="77777777" w:rsidR="00440AB8" w:rsidRDefault="00000000">
      <w:r>
        <w:t>visualization tools, extracting meaningful insights from this data is difficult.</w:t>
      </w:r>
    </w:p>
    <w:p w14:paraId="6CD70DD3" w14:textId="77777777" w:rsidR="00440AB8" w:rsidRDefault="00440AB8"/>
    <w:p w14:paraId="113A516A" w14:textId="77777777" w:rsidR="00440AB8" w:rsidRDefault="00000000">
      <w:r>
        <w:t>Core Technology Used:</w:t>
      </w:r>
    </w:p>
    <w:p w14:paraId="0552096E" w14:textId="77777777" w:rsidR="00440AB8" w:rsidRDefault="00000000">
      <w:r>
        <w:t>Tableau Public, Python Flask, HTML, CSS, JavaScript, and GitHub.</w:t>
      </w:r>
    </w:p>
    <w:p w14:paraId="37408419" w14:textId="77777777" w:rsidR="00440AB8" w:rsidRDefault="00440AB8"/>
    <w:p w14:paraId="41188355" w14:textId="77777777" w:rsidR="00440AB8" w:rsidRDefault="00000000">
      <w:r>
        <w:t>Key Capabilities:</w:t>
      </w:r>
    </w:p>
    <w:p w14:paraId="64731BF5" w14:textId="77777777" w:rsidR="00440AB8" w:rsidRDefault="00000000">
      <w:r>
        <w:t>• Interactive housing data visualizations</w:t>
      </w:r>
    </w:p>
    <w:p w14:paraId="2F047C2B" w14:textId="77777777" w:rsidR="00440AB8" w:rsidRDefault="00000000">
      <w:r>
        <w:t>• Dashboard for trend analysis</w:t>
      </w:r>
    </w:p>
    <w:p w14:paraId="5A1C4241" w14:textId="77777777" w:rsidR="00440AB8" w:rsidRDefault="00000000">
      <w:r>
        <w:t>• Storyboard for data storytelling</w:t>
      </w:r>
    </w:p>
    <w:p w14:paraId="0926A024" w14:textId="77777777" w:rsidR="00440AB8" w:rsidRDefault="00000000">
      <w:r>
        <w:t>• Web-based interface for viewing analytics</w:t>
      </w:r>
    </w:p>
    <w:p w14:paraId="29DA4777" w14:textId="77777777" w:rsidR="00440AB8" w:rsidRDefault="00440AB8"/>
    <w:p w14:paraId="35F47786" w14:textId="77777777" w:rsidR="00440AB8" w:rsidRDefault="00000000">
      <w:r>
        <w:t>Target Users:</w:t>
      </w:r>
    </w:p>
    <w:p w14:paraId="7E9A1A9B" w14:textId="77777777" w:rsidR="00440AB8" w:rsidRDefault="00000000">
      <w:r>
        <w:t>Real estate analysts, researchers, students, and housing market planners.</w:t>
      </w:r>
    </w:p>
    <w:p w14:paraId="78FB9EB9" w14:textId="77777777" w:rsidR="00440AB8" w:rsidRDefault="00440AB8"/>
    <w:p w14:paraId="68050721" w14:textId="77777777" w:rsidR="00440AB8" w:rsidRDefault="00000000">
      <w:r>
        <w:t>Real-world Relevance:</w:t>
      </w:r>
    </w:p>
    <w:p w14:paraId="23EF7ACB" w14:textId="77777777" w:rsidR="00440AB8" w:rsidRDefault="00000000">
      <w:r>
        <w:t>Understanding housing trends can help buyers, sellers, investors, and government planners make better decisions.</w:t>
      </w:r>
    </w:p>
    <w:p w14:paraId="3546969D" w14:textId="77777777" w:rsidR="00440AB8" w:rsidRDefault="00000000">
      <w:pPr>
        <w:pStyle w:val="Heading1"/>
      </w:pPr>
      <w:r>
        <w:t>3. Application Scenarios / Use Cases</w:t>
      </w:r>
    </w:p>
    <w:p w14:paraId="700CC8D8" w14:textId="77777777" w:rsidR="00440AB8" w:rsidRDefault="00000000">
      <w:r>
        <w:t>• Real Estate Market Analysis – Analysts can use the dashboards to understand pricing patterns.</w:t>
      </w:r>
    </w:p>
    <w:p w14:paraId="3581EF12" w14:textId="77777777" w:rsidR="00440AB8" w:rsidRDefault="00000000">
      <w:r>
        <w:t>• Investment Decision Support – Property investors can identify profitable housing trends.</w:t>
      </w:r>
    </w:p>
    <w:p w14:paraId="54BD4EE5" w14:textId="77777777" w:rsidR="00440AB8" w:rsidRDefault="00000000">
      <w:r>
        <w:t>• Academic Learning – Students can learn how visualization tools are used for data analytics.</w:t>
      </w:r>
    </w:p>
    <w:p w14:paraId="7D887A5C" w14:textId="77777777" w:rsidR="00440AB8" w:rsidRDefault="00000000">
      <w:pPr>
        <w:pStyle w:val="Heading1"/>
      </w:pPr>
      <w:r>
        <w:t>4. Technical Architecture Overview</w:t>
      </w:r>
    </w:p>
    <w:p w14:paraId="77CB0D16" w14:textId="77777777" w:rsidR="00440AB8" w:rsidRDefault="00000000">
      <w:r>
        <w:t>The system follows a simple web architecture:</w:t>
      </w:r>
    </w:p>
    <w:p w14:paraId="43C1F3F6" w14:textId="77777777" w:rsidR="00440AB8" w:rsidRDefault="00440AB8"/>
    <w:p w14:paraId="02B8FEA9" w14:textId="77777777" w:rsidR="00440AB8" w:rsidRDefault="00000000">
      <w:r>
        <w:t>Frontend Layer:</w:t>
      </w:r>
    </w:p>
    <w:p w14:paraId="0E0E4827" w14:textId="77777777" w:rsidR="00440AB8" w:rsidRDefault="00000000">
      <w:r>
        <w:t>HTML, CSS, and JavaScript provide the user interface for viewing the visualizations.</w:t>
      </w:r>
    </w:p>
    <w:p w14:paraId="54F2C0D5" w14:textId="77777777" w:rsidR="00440AB8" w:rsidRDefault="00440AB8"/>
    <w:p w14:paraId="7FDC92DA" w14:textId="77777777" w:rsidR="00440AB8" w:rsidRDefault="00000000">
      <w:r>
        <w:t>Backend Layer:</w:t>
      </w:r>
    </w:p>
    <w:p w14:paraId="4BFAAF7A" w14:textId="77777777" w:rsidR="00440AB8" w:rsidRDefault="00000000">
      <w:r>
        <w:t>Python Flask is used to host the web application and serve HTML templates.</w:t>
      </w:r>
    </w:p>
    <w:p w14:paraId="6B2AC5F1" w14:textId="77777777" w:rsidR="00440AB8" w:rsidRDefault="00440AB8"/>
    <w:p w14:paraId="62F89A98" w14:textId="77777777" w:rsidR="00440AB8" w:rsidRDefault="00000000">
      <w:r>
        <w:t>Visualization Layer:</w:t>
      </w:r>
    </w:p>
    <w:p w14:paraId="764FB6B8" w14:textId="77777777" w:rsidR="00440AB8" w:rsidRDefault="00000000">
      <w:r>
        <w:t>Tableau Public is used to create visualizations including worksheets, dashboards, and stories.</w:t>
      </w:r>
    </w:p>
    <w:p w14:paraId="6B21BA8F" w14:textId="77777777" w:rsidR="00440AB8" w:rsidRDefault="00440AB8"/>
    <w:p w14:paraId="07FEFAC3" w14:textId="77777777" w:rsidR="00440AB8" w:rsidRDefault="00000000">
      <w:r>
        <w:t>Data Flow:</w:t>
      </w:r>
    </w:p>
    <w:p w14:paraId="5BE6B33A" w14:textId="77777777" w:rsidR="00440AB8" w:rsidRDefault="00000000">
      <w:r>
        <w:lastRenderedPageBreak/>
        <w:t>Dataset → Tableau Analysis → Tableau Visualization → Embedded in Web Interface → User Interaction.</w:t>
      </w:r>
    </w:p>
    <w:p w14:paraId="3C768E3D" w14:textId="77777777" w:rsidR="00440AB8" w:rsidRDefault="00440AB8"/>
    <w:p w14:paraId="2B3B8FA8" w14:textId="77777777" w:rsidR="00440AB8" w:rsidRDefault="00000000">
      <w:r>
        <w:t>Deployment Environment:</w:t>
      </w:r>
    </w:p>
    <w:p w14:paraId="2702DD2D" w14:textId="77777777" w:rsidR="00440AB8" w:rsidRDefault="00000000">
      <w:r>
        <w:t>The project is deployed using GitHub and cloud hosting platforms such as Render or Vercel.</w:t>
      </w:r>
    </w:p>
    <w:p w14:paraId="33EBC337" w14:textId="77777777" w:rsidR="00440AB8" w:rsidRDefault="00000000">
      <w:pPr>
        <w:pStyle w:val="Heading1"/>
      </w:pPr>
      <w:r>
        <w:t>5. Prerequisites</w:t>
      </w:r>
    </w:p>
    <w:p w14:paraId="76ACF3D6" w14:textId="77777777" w:rsidR="00440AB8" w:rsidRDefault="00000000">
      <w:r>
        <w:t>Software Requirements:</w:t>
      </w:r>
    </w:p>
    <w:p w14:paraId="6413574B" w14:textId="77777777" w:rsidR="00440AB8" w:rsidRDefault="00000000">
      <w:r>
        <w:t>• Python</w:t>
      </w:r>
    </w:p>
    <w:p w14:paraId="5508D081" w14:textId="77777777" w:rsidR="00440AB8" w:rsidRDefault="00000000">
      <w:r>
        <w:t>• Tableau Public</w:t>
      </w:r>
    </w:p>
    <w:p w14:paraId="4E33D328" w14:textId="77777777" w:rsidR="00440AB8" w:rsidRDefault="00000000">
      <w:r>
        <w:t>• Visual Studio Code</w:t>
      </w:r>
    </w:p>
    <w:p w14:paraId="35388DC2" w14:textId="77777777" w:rsidR="00440AB8" w:rsidRDefault="00000000">
      <w:r>
        <w:t>• Web Browser</w:t>
      </w:r>
    </w:p>
    <w:p w14:paraId="55A3185A" w14:textId="77777777" w:rsidR="00440AB8" w:rsidRDefault="00440AB8"/>
    <w:p w14:paraId="6CEA1C78" w14:textId="77777777" w:rsidR="00440AB8" w:rsidRDefault="00000000">
      <w:r>
        <w:t>Libraries / Frameworks:</w:t>
      </w:r>
    </w:p>
    <w:p w14:paraId="6C531762" w14:textId="77777777" w:rsidR="00440AB8" w:rsidRDefault="00000000">
      <w:r>
        <w:t>• Flask</w:t>
      </w:r>
    </w:p>
    <w:p w14:paraId="4AB50B1A" w14:textId="77777777" w:rsidR="00440AB8" w:rsidRDefault="00000000">
      <w:r>
        <w:t>• HTML/CSS/JavaScript</w:t>
      </w:r>
    </w:p>
    <w:p w14:paraId="1E77D211" w14:textId="77777777" w:rsidR="00440AB8" w:rsidRDefault="00440AB8"/>
    <w:p w14:paraId="75C2A60C" w14:textId="77777777" w:rsidR="00440AB8" w:rsidRDefault="00000000">
      <w:r>
        <w:t>Hardware Requirements:</w:t>
      </w:r>
    </w:p>
    <w:p w14:paraId="47690C53" w14:textId="77777777" w:rsidR="00440AB8" w:rsidRDefault="00000000">
      <w:r>
        <w:t>• Standard computer with internet access.</w:t>
      </w:r>
    </w:p>
    <w:p w14:paraId="240AB0A2" w14:textId="77777777" w:rsidR="00440AB8" w:rsidRDefault="00000000">
      <w:pPr>
        <w:pStyle w:val="Heading1"/>
      </w:pPr>
      <w:r>
        <w:t>6. Prior Knowledge Required</w:t>
      </w:r>
    </w:p>
    <w:p w14:paraId="49270095" w14:textId="77777777" w:rsidR="00440AB8" w:rsidRDefault="00000000">
      <w:r>
        <w:t>• Basic programming knowledge</w:t>
      </w:r>
    </w:p>
    <w:p w14:paraId="784E23C6" w14:textId="77777777" w:rsidR="00440AB8" w:rsidRDefault="00000000">
      <w:r>
        <w:t>• Fundamentals of data analytics</w:t>
      </w:r>
    </w:p>
    <w:p w14:paraId="68BF665A" w14:textId="77777777" w:rsidR="00440AB8" w:rsidRDefault="00000000">
      <w:r>
        <w:t>• Understanding of web development</w:t>
      </w:r>
    </w:p>
    <w:p w14:paraId="11C67B9E" w14:textId="77777777" w:rsidR="00440AB8" w:rsidRDefault="00000000">
      <w:r>
        <w:t>• Basics of data visualization tools such as Tableau</w:t>
      </w:r>
    </w:p>
    <w:p w14:paraId="0681059D" w14:textId="77777777" w:rsidR="00440AB8" w:rsidRDefault="00000000">
      <w:pPr>
        <w:pStyle w:val="Heading1"/>
      </w:pPr>
      <w:r>
        <w:t>7. Project Objectives</w:t>
      </w:r>
    </w:p>
    <w:p w14:paraId="1EC107C4" w14:textId="77777777" w:rsidR="00440AB8" w:rsidRDefault="00000000">
      <w:r>
        <w:t>• Analyze housing data using visual analytics.</w:t>
      </w:r>
    </w:p>
    <w:p w14:paraId="6E53B8BA" w14:textId="77777777" w:rsidR="00440AB8" w:rsidRDefault="00000000">
      <w:r>
        <w:lastRenderedPageBreak/>
        <w:t>• Identify patterns between house features and prices.</w:t>
      </w:r>
    </w:p>
    <w:p w14:paraId="1CE29F33" w14:textId="77777777" w:rsidR="00440AB8" w:rsidRDefault="00000000">
      <w:r>
        <w:t>• Create interactive dashboards and worksheets.</w:t>
      </w:r>
    </w:p>
    <w:p w14:paraId="3D022319" w14:textId="77777777" w:rsidR="00440AB8" w:rsidRDefault="00000000">
      <w:r>
        <w:t>• Provide a user-friendly web interface for accessing insights.</w:t>
      </w:r>
    </w:p>
    <w:p w14:paraId="16093912" w14:textId="77777777" w:rsidR="00440AB8" w:rsidRDefault="00000000">
      <w:r>
        <w:t>• Deploy the project online for easy accessibility.</w:t>
      </w:r>
    </w:p>
    <w:p w14:paraId="7ADF29D9" w14:textId="77777777" w:rsidR="00440AB8" w:rsidRDefault="00000000">
      <w:pPr>
        <w:pStyle w:val="Heading1"/>
      </w:pPr>
      <w:r>
        <w:t>8. System Workflow</w:t>
      </w:r>
    </w:p>
    <w:p w14:paraId="5E556084" w14:textId="77777777" w:rsidR="00440AB8" w:rsidRDefault="00000000">
      <w:r>
        <w:t>1. User opens the web application.</w:t>
      </w:r>
    </w:p>
    <w:p w14:paraId="0C649D5F" w14:textId="77777777" w:rsidR="00440AB8" w:rsidRDefault="00000000">
      <w:r>
        <w:t>2. The system loads Tableau visualizations embedded in the website.</w:t>
      </w:r>
    </w:p>
    <w:p w14:paraId="0AF5EAD4" w14:textId="77777777" w:rsidR="00440AB8" w:rsidRDefault="00000000">
      <w:r>
        <w:t>3. The user interacts with charts, filters, and dashboards.</w:t>
      </w:r>
    </w:p>
    <w:p w14:paraId="173E8C07" w14:textId="77777777" w:rsidR="00440AB8" w:rsidRDefault="00000000">
      <w:r>
        <w:t>4. Data insights are displayed dynamically.</w:t>
      </w:r>
    </w:p>
    <w:p w14:paraId="558EA72F" w14:textId="77777777" w:rsidR="00440AB8" w:rsidRDefault="00000000">
      <w:r>
        <w:t>5. The user interprets trends from the visualization outputs.</w:t>
      </w:r>
    </w:p>
    <w:p w14:paraId="5CB08A38" w14:textId="77777777" w:rsidR="00440AB8" w:rsidRDefault="00000000">
      <w:pPr>
        <w:pStyle w:val="Heading1"/>
      </w:pPr>
      <w:r>
        <w:t>9. Milestone 1: Requirement Analysis &amp; System Design</w:t>
      </w:r>
    </w:p>
    <w:p w14:paraId="7BB35F81" w14:textId="77777777" w:rsidR="00440AB8" w:rsidRDefault="00000000">
      <w:r>
        <w:t>Problem Definition:</w:t>
      </w:r>
    </w:p>
    <w:p w14:paraId="2B63DDE9" w14:textId="77777777" w:rsidR="00440AB8" w:rsidRDefault="00000000">
      <w:r>
        <w:t>Housing market data is complex and requires visualization to interpret trends.</w:t>
      </w:r>
    </w:p>
    <w:p w14:paraId="31450BD6" w14:textId="77777777" w:rsidR="00440AB8" w:rsidRDefault="00440AB8"/>
    <w:p w14:paraId="40E3E290" w14:textId="77777777" w:rsidR="00440AB8" w:rsidRDefault="00000000">
      <w:r>
        <w:t>Functional Requirements:</w:t>
      </w:r>
    </w:p>
    <w:p w14:paraId="017795A5" w14:textId="77777777" w:rsidR="00440AB8" w:rsidRDefault="00000000">
      <w:r>
        <w:t>• Display housing data visualizations.</w:t>
      </w:r>
    </w:p>
    <w:p w14:paraId="63B47A8F" w14:textId="77777777" w:rsidR="00440AB8" w:rsidRDefault="00000000">
      <w:r>
        <w:t>• Allow users to view dashboards and storyboards.</w:t>
      </w:r>
    </w:p>
    <w:p w14:paraId="1DCEB2D1" w14:textId="77777777" w:rsidR="00440AB8" w:rsidRDefault="00440AB8"/>
    <w:p w14:paraId="1DAECC54" w14:textId="77777777" w:rsidR="00440AB8" w:rsidRDefault="00000000">
      <w:r>
        <w:t>Non-Functional Requirements:</w:t>
      </w:r>
    </w:p>
    <w:p w14:paraId="55E1622B" w14:textId="77777777" w:rsidR="00440AB8" w:rsidRDefault="00000000">
      <w:r>
        <w:t>• Fast loading web interface</w:t>
      </w:r>
    </w:p>
    <w:p w14:paraId="427FF98B" w14:textId="77777777" w:rsidR="00440AB8" w:rsidRDefault="00000000">
      <w:r>
        <w:t>• Simple navigation</w:t>
      </w:r>
    </w:p>
    <w:p w14:paraId="42950EE1" w14:textId="77777777" w:rsidR="00440AB8" w:rsidRDefault="00440AB8"/>
    <w:p w14:paraId="6B68AF38" w14:textId="77777777" w:rsidR="00440AB8" w:rsidRDefault="00000000">
      <w:r>
        <w:t>Technology Stack Justification:</w:t>
      </w:r>
    </w:p>
    <w:p w14:paraId="2A16DD3F" w14:textId="77777777" w:rsidR="00440AB8" w:rsidRDefault="00000000">
      <w:r>
        <w:t>Tableau was selected for visualization due to its powerful interactive analytics features.</w:t>
      </w:r>
    </w:p>
    <w:p w14:paraId="4A3294ED" w14:textId="77777777" w:rsidR="00440AB8" w:rsidRDefault="00000000">
      <w:pPr>
        <w:pStyle w:val="Heading1"/>
      </w:pPr>
      <w:r>
        <w:lastRenderedPageBreak/>
        <w:t>10. Milestone 2: Environment Setup &amp; Initial Configuration</w:t>
      </w:r>
    </w:p>
    <w:p w14:paraId="1188162D" w14:textId="77777777" w:rsidR="00440AB8" w:rsidRDefault="00000000">
      <w:r>
        <w:t>Development Environment Setup:</w:t>
      </w:r>
    </w:p>
    <w:p w14:paraId="2CC77A2A" w14:textId="77777777" w:rsidR="00440AB8" w:rsidRDefault="00000000">
      <w:r>
        <w:t>Python and Flask were installed along with Tableau Public.</w:t>
      </w:r>
    </w:p>
    <w:p w14:paraId="7BA67179" w14:textId="77777777" w:rsidR="00440AB8" w:rsidRDefault="00440AB8"/>
    <w:p w14:paraId="3B5C3574" w14:textId="77777777" w:rsidR="00440AB8" w:rsidRDefault="00000000">
      <w:r>
        <w:t>Dependency Installation:</w:t>
      </w:r>
    </w:p>
    <w:p w14:paraId="5B7B7EC7" w14:textId="77777777" w:rsidR="00440AB8" w:rsidRDefault="00000000">
      <w:r>
        <w:t>Required packages were installed using pip.</w:t>
      </w:r>
    </w:p>
    <w:p w14:paraId="2BBB77C1" w14:textId="77777777" w:rsidR="00440AB8" w:rsidRDefault="00440AB8"/>
    <w:p w14:paraId="51EDEA53" w14:textId="77777777" w:rsidR="00440AB8" w:rsidRDefault="00000000">
      <w:r>
        <w:t>Project Structure Creation:</w:t>
      </w:r>
    </w:p>
    <w:p w14:paraId="2F43495F" w14:textId="77777777" w:rsidR="00440AB8" w:rsidRDefault="00000000">
      <w:r>
        <w:t>Folders for templates, static files, and application logic were created.</w:t>
      </w:r>
    </w:p>
    <w:p w14:paraId="43628579" w14:textId="77777777" w:rsidR="00440AB8" w:rsidRDefault="00000000">
      <w:pPr>
        <w:pStyle w:val="Heading1"/>
      </w:pPr>
      <w:r>
        <w:t>11. Milestone 3: Core System Development</w:t>
      </w:r>
    </w:p>
    <w:p w14:paraId="35A74322" w14:textId="77777777" w:rsidR="00440AB8" w:rsidRDefault="00000000">
      <w:r>
        <w:t>Feature 1 – Worksheets Visualization:</w:t>
      </w:r>
    </w:p>
    <w:p w14:paraId="6CC73076" w14:textId="77777777" w:rsidR="00440AB8" w:rsidRDefault="00000000">
      <w:r>
        <w:t>Multiple Tableau worksheets were created to visualize housing data trends.</w:t>
      </w:r>
    </w:p>
    <w:p w14:paraId="309B1927" w14:textId="77777777" w:rsidR="00440AB8" w:rsidRDefault="00440AB8"/>
    <w:p w14:paraId="4920B16D" w14:textId="77777777" w:rsidR="00440AB8" w:rsidRDefault="00000000">
      <w:r>
        <w:t>Feature 2 – Dashboard Creation:</w:t>
      </w:r>
    </w:p>
    <w:p w14:paraId="06438EA6" w14:textId="77777777" w:rsidR="00440AB8" w:rsidRDefault="00000000">
      <w:r>
        <w:t>A combined dashboard provides a summary view of multiple charts.</w:t>
      </w:r>
    </w:p>
    <w:p w14:paraId="68C426EE" w14:textId="77777777" w:rsidR="00440AB8" w:rsidRDefault="00440AB8"/>
    <w:p w14:paraId="4816743E" w14:textId="77777777" w:rsidR="00440AB8" w:rsidRDefault="00000000">
      <w:r>
        <w:t>Feature 3 – Story Presentation:</w:t>
      </w:r>
    </w:p>
    <w:p w14:paraId="20764B10" w14:textId="77777777" w:rsidR="00440AB8" w:rsidRDefault="00000000">
      <w:r>
        <w:t>Tableau Story was used to present insights in a narrative format.</w:t>
      </w:r>
    </w:p>
    <w:p w14:paraId="752A64CC" w14:textId="77777777" w:rsidR="00440AB8" w:rsidRDefault="00440AB8"/>
    <w:p w14:paraId="7669EAF4" w14:textId="77777777" w:rsidR="00440AB8" w:rsidRDefault="00000000">
      <w:r>
        <w:t>Feature 4 – Web Integration:</w:t>
      </w:r>
    </w:p>
    <w:p w14:paraId="586794CA" w14:textId="77777777" w:rsidR="00440AB8" w:rsidRDefault="00000000">
      <w:r>
        <w:t>Tableau visualizations were embedded into the website using iframe elements.</w:t>
      </w:r>
    </w:p>
    <w:p w14:paraId="18C3F6DB" w14:textId="77777777" w:rsidR="00440AB8" w:rsidRDefault="00000000">
      <w:pPr>
        <w:pStyle w:val="Heading1"/>
      </w:pPr>
      <w:r>
        <w:t>12. Milestone 4: Integration &amp; Optimization</w:t>
      </w:r>
    </w:p>
    <w:p w14:paraId="30E1F17F" w14:textId="77777777" w:rsidR="00440AB8" w:rsidRDefault="00000000">
      <w:r>
        <w:t>All Tableau visualizations were integrated into the web interface.</w:t>
      </w:r>
    </w:p>
    <w:p w14:paraId="66FA68FB" w14:textId="77777777" w:rsidR="00440AB8" w:rsidRDefault="00000000">
      <w:r>
        <w:t>The layout was optimized to ensure responsive design and easy navigation.</w:t>
      </w:r>
    </w:p>
    <w:p w14:paraId="2F9A48D7" w14:textId="77777777" w:rsidR="00440AB8" w:rsidRDefault="00000000">
      <w:r>
        <w:t>Basic validation and error handling were included.</w:t>
      </w:r>
    </w:p>
    <w:p w14:paraId="4CE929E9" w14:textId="77777777" w:rsidR="00440AB8" w:rsidRDefault="00000000">
      <w:pPr>
        <w:pStyle w:val="Heading1"/>
      </w:pPr>
      <w:r>
        <w:lastRenderedPageBreak/>
        <w:t>13. Milestone 5: Testing &amp; Validation</w:t>
      </w:r>
    </w:p>
    <w:p w14:paraId="27F9A643" w14:textId="77777777" w:rsidR="00440AB8" w:rsidRDefault="00000000">
      <w:r>
        <w:t>Test Case Example:</w:t>
      </w:r>
    </w:p>
    <w:p w14:paraId="2F6C3148" w14:textId="77777777" w:rsidR="00440AB8" w:rsidRDefault="00440AB8"/>
    <w:p w14:paraId="64AB61EF" w14:textId="77777777" w:rsidR="00440AB8" w:rsidRDefault="00000000">
      <w:r>
        <w:t>Test Case ID: TC01</w:t>
      </w:r>
    </w:p>
    <w:p w14:paraId="1DD8F24E" w14:textId="77777777" w:rsidR="00440AB8" w:rsidRDefault="00000000">
      <w:r>
        <w:t>Input: Open Dashboard Page</w:t>
      </w:r>
    </w:p>
    <w:p w14:paraId="26D46411" w14:textId="77777777" w:rsidR="00440AB8" w:rsidRDefault="00000000">
      <w:r>
        <w:t>Expected Output: Dashboard loads successfully</w:t>
      </w:r>
    </w:p>
    <w:p w14:paraId="3D0FAFD3" w14:textId="77777777" w:rsidR="00440AB8" w:rsidRDefault="00000000">
      <w:r>
        <w:t>Status: Passed</w:t>
      </w:r>
    </w:p>
    <w:p w14:paraId="1DD90EB7" w14:textId="77777777" w:rsidR="00440AB8" w:rsidRDefault="00440AB8"/>
    <w:p w14:paraId="2B164CE3" w14:textId="77777777" w:rsidR="00440AB8" w:rsidRDefault="00000000">
      <w:r>
        <w:t>User testing confirmed that all visualization pages load correctly and interactively.</w:t>
      </w:r>
    </w:p>
    <w:p w14:paraId="1190621B" w14:textId="77777777" w:rsidR="00440AB8" w:rsidRDefault="00000000">
      <w:pPr>
        <w:pStyle w:val="Heading1"/>
      </w:pPr>
      <w:r>
        <w:t>14. Deployment</w:t>
      </w:r>
    </w:p>
    <w:p w14:paraId="6B105DC7" w14:textId="77777777" w:rsidR="00440AB8" w:rsidRDefault="00000000">
      <w:r>
        <w:t>The project was deployed using GitHub for version control and cloud platforms for hosting.</w:t>
      </w:r>
    </w:p>
    <w:p w14:paraId="6DEA8F6E" w14:textId="77777777" w:rsidR="00440AB8" w:rsidRDefault="00000000">
      <w:r>
        <w:t>Deployment involved uploading project files and configuring the web server environment.</w:t>
      </w:r>
    </w:p>
    <w:p w14:paraId="5A8D5DC7" w14:textId="77777777" w:rsidR="00440AB8" w:rsidRDefault="00000000">
      <w:pPr>
        <w:pStyle w:val="Heading1"/>
      </w:pPr>
      <w:r>
        <w:t>15. Project Structure</w:t>
      </w:r>
    </w:p>
    <w:p w14:paraId="7C538E01" w14:textId="77777777" w:rsidR="00440AB8" w:rsidRDefault="00000000">
      <w:r>
        <w:t>project_root/</w:t>
      </w:r>
    </w:p>
    <w:p w14:paraId="2C7BC017" w14:textId="77777777" w:rsidR="00440AB8" w:rsidRDefault="00000000">
      <w:r>
        <w:t>│</w:t>
      </w:r>
    </w:p>
    <w:p w14:paraId="2284F26C" w14:textId="77777777" w:rsidR="00440AB8" w:rsidRDefault="00000000">
      <w:r>
        <w:t>├── templates/</w:t>
      </w:r>
    </w:p>
    <w:p w14:paraId="6154D853" w14:textId="77777777" w:rsidR="00440AB8" w:rsidRDefault="00000000">
      <w:r>
        <w:t>├── static/</w:t>
      </w:r>
    </w:p>
    <w:p w14:paraId="0EFBBFBF" w14:textId="77777777" w:rsidR="00440AB8" w:rsidRDefault="00000000">
      <w:r>
        <w:t>├── css/</w:t>
      </w:r>
    </w:p>
    <w:p w14:paraId="6AF7C2D3" w14:textId="77777777" w:rsidR="00440AB8" w:rsidRDefault="00000000">
      <w:r>
        <w:t>├── js/</w:t>
      </w:r>
    </w:p>
    <w:p w14:paraId="3DF9FA96" w14:textId="77777777" w:rsidR="00440AB8" w:rsidRDefault="00000000">
      <w:r>
        <w:t>├── images/</w:t>
      </w:r>
    </w:p>
    <w:p w14:paraId="3A0F0F8E" w14:textId="77777777" w:rsidR="00440AB8" w:rsidRDefault="00000000">
      <w:r>
        <w:t>├── app.py</w:t>
      </w:r>
    </w:p>
    <w:p w14:paraId="6ED483DD" w14:textId="77777777" w:rsidR="00440AB8" w:rsidRDefault="00000000">
      <w:r>
        <w:t>└── requirements.txt</w:t>
      </w:r>
    </w:p>
    <w:p w14:paraId="69D3A7D9" w14:textId="77777777" w:rsidR="00440AB8" w:rsidRDefault="00440AB8"/>
    <w:p w14:paraId="77DB25B1" w14:textId="77777777" w:rsidR="00440AB8" w:rsidRDefault="00000000">
      <w:r>
        <w:t>Each folder contains files related to UI design, styling, scripts, and application logic.</w:t>
      </w:r>
    </w:p>
    <w:p w14:paraId="2D41ECCA" w14:textId="77777777" w:rsidR="00440AB8" w:rsidRDefault="00000000">
      <w:pPr>
        <w:pStyle w:val="Heading1"/>
      </w:pPr>
      <w:r>
        <w:lastRenderedPageBreak/>
        <w:t>16. Results</w:t>
      </w:r>
    </w:p>
    <w:p w14:paraId="5525D407" w14:textId="77777777" w:rsidR="00440AB8" w:rsidRDefault="00000000">
      <w:r>
        <w:t>The project successfully visualized housing market trends.</w:t>
      </w:r>
    </w:p>
    <w:p w14:paraId="2743F7CC" w14:textId="77777777" w:rsidR="00440AB8" w:rsidRDefault="00000000">
      <w:r>
        <w:t>Key insights include relationships between property features such as bedrooms, bathrooms,</w:t>
      </w:r>
    </w:p>
    <w:p w14:paraId="75860C1F" w14:textId="77777777" w:rsidR="00440AB8" w:rsidRDefault="00000000">
      <w:r>
        <w:t>renovation status, and their impact on sale prices.</w:t>
      </w:r>
    </w:p>
    <w:p w14:paraId="328BF840" w14:textId="77777777" w:rsidR="00440AB8" w:rsidRDefault="00000000">
      <w:pPr>
        <w:pStyle w:val="Heading1"/>
      </w:pPr>
      <w:r>
        <w:t>17. Advantages &amp; Limitations</w:t>
      </w:r>
    </w:p>
    <w:p w14:paraId="3EBF73CF" w14:textId="77777777" w:rsidR="00440AB8" w:rsidRDefault="00000000">
      <w:r>
        <w:t>Advantages:</w:t>
      </w:r>
    </w:p>
    <w:p w14:paraId="51CAADC1" w14:textId="77777777" w:rsidR="00440AB8" w:rsidRDefault="00000000">
      <w:r>
        <w:t>• Easy-to-understand visual insights</w:t>
      </w:r>
    </w:p>
    <w:p w14:paraId="6778B1FB" w14:textId="77777777" w:rsidR="00440AB8" w:rsidRDefault="00000000">
      <w:r>
        <w:t>• Interactive dashboards</w:t>
      </w:r>
    </w:p>
    <w:p w14:paraId="1C50E777" w14:textId="77777777" w:rsidR="00440AB8" w:rsidRDefault="00000000">
      <w:r>
        <w:t>• Web accessibility</w:t>
      </w:r>
    </w:p>
    <w:p w14:paraId="66CC8EAE" w14:textId="77777777" w:rsidR="00440AB8" w:rsidRDefault="00440AB8"/>
    <w:p w14:paraId="508A89DE" w14:textId="77777777" w:rsidR="00440AB8" w:rsidRDefault="00000000">
      <w:r>
        <w:t>Limitations:</w:t>
      </w:r>
    </w:p>
    <w:p w14:paraId="6DD7EFA0" w14:textId="77777777" w:rsidR="00440AB8" w:rsidRDefault="00000000">
      <w:r>
        <w:t>• Limited dataset scope</w:t>
      </w:r>
    </w:p>
    <w:p w14:paraId="1010AF22" w14:textId="77777777" w:rsidR="00440AB8" w:rsidRDefault="00000000">
      <w:r>
        <w:t>• Depends on Tableau Public hosting</w:t>
      </w:r>
    </w:p>
    <w:p w14:paraId="6B1B754E" w14:textId="77777777" w:rsidR="00440AB8" w:rsidRDefault="00000000">
      <w:pPr>
        <w:pStyle w:val="Heading1"/>
      </w:pPr>
      <w:r>
        <w:t>18. Future Enhancements</w:t>
      </w:r>
    </w:p>
    <w:p w14:paraId="177015E4" w14:textId="77777777" w:rsidR="00440AB8" w:rsidRDefault="00000000">
      <w:r>
        <w:t>• Integration with real-time housing datasets</w:t>
      </w:r>
    </w:p>
    <w:p w14:paraId="42049CAD" w14:textId="77777777" w:rsidR="00440AB8" w:rsidRDefault="00000000">
      <w:r>
        <w:t>• Advanced predictive analytics</w:t>
      </w:r>
    </w:p>
    <w:p w14:paraId="45FB7250" w14:textId="77777777" w:rsidR="00440AB8" w:rsidRDefault="00000000">
      <w:r>
        <w:t>• Mobile-friendly dashboard versions</w:t>
      </w:r>
    </w:p>
    <w:p w14:paraId="5A5D3C41" w14:textId="77777777" w:rsidR="00440AB8" w:rsidRDefault="00000000">
      <w:r>
        <w:t>• Cloud database integration</w:t>
      </w:r>
    </w:p>
    <w:p w14:paraId="45DD779C" w14:textId="77777777" w:rsidR="00440AB8" w:rsidRDefault="00000000">
      <w:pPr>
        <w:pStyle w:val="Heading1"/>
      </w:pPr>
      <w:r>
        <w:t>19. Conclusion</w:t>
      </w:r>
    </w:p>
    <w:p w14:paraId="5C426806" w14:textId="77777777" w:rsidR="00440AB8" w:rsidRDefault="00000000">
      <w:r>
        <w:t>The project demonstrates how data visualization tools like Tableau can transform raw housing</w:t>
      </w:r>
    </w:p>
    <w:p w14:paraId="7A9D8B89" w14:textId="77777777" w:rsidR="00440AB8" w:rsidRDefault="00000000">
      <w:r>
        <w:t>data into meaningful insights. By combining visualization dashboards with a web interface,</w:t>
      </w:r>
    </w:p>
    <w:p w14:paraId="08FF136A" w14:textId="77777777" w:rsidR="00440AB8" w:rsidRDefault="00000000">
      <w:r>
        <w:t>users can easily explore market trends and make data-driven decisions.</w:t>
      </w:r>
    </w:p>
    <w:p w14:paraId="3C987ABC" w14:textId="77777777" w:rsidR="00440AB8" w:rsidRDefault="00000000">
      <w:pPr>
        <w:pStyle w:val="Heading1"/>
      </w:pPr>
      <w:r>
        <w:t>20. Appendix</w:t>
      </w:r>
    </w:p>
    <w:p w14:paraId="40A96519" w14:textId="77777777" w:rsidR="00440AB8" w:rsidRDefault="00000000">
      <w:r>
        <w:t>Dataset: Housing dataset used for analysis.</w:t>
      </w:r>
    </w:p>
    <w:p w14:paraId="3D985204" w14:textId="77777777" w:rsidR="00440AB8" w:rsidRDefault="00000000">
      <w:r>
        <w:lastRenderedPageBreak/>
        <w:t>Tableau Worksheets, Dashboard, and Story links included in the project.</w:t>
      </w:r>
    </w:p>
    <w:p w14:paraId="178F2671" w14:textId="720203F5" w:rsidR="00440AB8" w:rsidRDefault="00000000">
      <w:r>
        <w:t xml:space="preserve">GitHub Repository: </w:t>
      </w:r>
      <w:r w:rsidR="00E13D62" w:rsidRPr="00E13D62">
        <w:t>https://github.com/ABHIJEETRAI-AV/housing-market-trend</w:t>
      </w:r>
    </w:p>
    <w:p w14:paraId="69C27F5C" w14:textId="77777777" w:rsidR="00440AB8" w:rsidRDefault="00440AB8"/>
    <w:sectPr w:rsidR="00440A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071730">
    <w:abstractNumId w:val="8"/>
  </w:num>
  <w:num w:numId="2" w16cid:durableId="1084107118">
    <w:abstractNumId w:val="6"/>
  </w:num>
  <w:num w:numId="3" w16cid:durableId="1195582829">
    <w:abstractNumId w:val="5"/>
  </w:num>
  <w:num w:numId="4" w16cid:durableId="1747067577">
    <w:abstractNumId w:val="4"/>
  </w:num>
  <w:num w:numId="5" w16cid:durableId="177737675">
    <w:abstractNumId w:val="7"/>
  </w:num>
  <w:num w:numId="6" w16cid:durableId="1705906288">
    <w:abstractNumId w:val="3"/>
  </w:num>
  <w:num w:numId="7" w16cid:durableId="1469514301">
    <w:abstractNumId w:val="2"/>
  </w:num>
  <w:num w:numId="8" w16cid:durableId="845172027">
    <w:abstractNumId w:val="1"/>
  </w:num>
  <w:num w:numId="9" w16cid:durableId="175119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AB8"/>
    <w:rsid w:val="004759E8"/>
    <w:rsid w:val="00664794"/>
    <w:rsid w:val="00AA1D8D"/>
    <w:rsid w:val="00B47730"/>
    <w:rsid w:val="00CB0664"/>
    <w:rsid w:val="00E13D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F10F9"/>
  <w14:defaultImageDpi w14:val="300"/>
  <w15:docId w15:val="{EE0C372A-B4DB-46D6-9BC6-F1B80CB6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Avinash Mishra</cp:lastModifiedBy>
  <cp:revision>3</cp:revision>
  <dcterms:created xsi:type="dcterms:W3CDTF">2026-03-16T05:05:00Z</dcterms:created>
  <dcterms:modified xsi:type="dcterms:W3CDTF">2026-03-16T05:05:00Z</dcterms:modified>
  <cp:category/>
</cp:coreProperties>
</file>